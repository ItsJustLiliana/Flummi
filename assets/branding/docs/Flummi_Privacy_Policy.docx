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Flummi — Privacy Policy</w:t>
      </w:r>
    </w:p>
    <w:p/>
    <w:p>
      <w:r/>
      <w:r>
        <w:rPr>
          <w:b/>
        </w:rPr>
        <w:t>Effective date:</w:t>
      </w:r>
      <w:r>
        <w:t xml:space="preserve"> August 18, 2026  </w:t>
      </w:r>
    </w:p>
    <w:p>
      <w:r/>
      <w:r>
        <w:rPr>
          <w:b/>
        </w:rPr>
        <w:t>Last updated:</w:t>
      </w:r>
      <w:r>
        <w:t xml:space="preserve"> August 18, 2026</w:t>
      </w:r>
    </w:p>
    <w:p/>
    <w:p>
      <w:r>
        <w:t xml:space="preserve">This Privacy Policy explains how </w:t>
      </w:r>
      <w:r>
        <w:rPr>
          <w:b/>
        </w:rPr>
        <w:t>Sektor Null</w:t>
      </w:r>
      <w:r>
        <w:t xml:space="preserve"> ("we", "us", or "our") processes information through </w:t>
      </w:r>
      <w:r>
        <w:rPr>
          <w:b/>
        </w:rPr>
        <w:t>Flummi</w:t>
      </w:r>
      <w:r>
        <w:t>, our Discord bot.</w:t>
      </w:r>
    </w:p>
    <w:p/>
    <w:p>
      <w:r>
        <w:t>We aim to collect and retain only information reasonably necessary to operate Flummi's features.</w:t>
      </w:r>
    </w:p>
    <w:p/>
    <w:p>
      <w:pPr>
        <w:pStyle w:val="Heading1"/>
      </w:pPr>
      <w:r>
        <w:t>1. Who Is Responsible for Your Data?</w:t>
      </w:r>
    </w:p>
    <w:p/>
    <w:p>
      <w:r>
        <w:t>The controller responsible for information processed by Flummi is:</w:t>
      </w:r>
    </w:p>
    <w:p/>
    <w:p>
      <w:r/>
      <w:r>
        <w:rPr>
          <w:b/>
        </w:rPr>
        <w:t>Operator:</w:t>
      </w:r>
      <w:r>
        <w:t xml:space="preserve"> Sektor Null  </w:t>
      </w:r>
    </w:p>
    <w:p>
      <w:r/>
      <w:r>
        <w:rPr>
          <w:b/>
        </w:rPr>
        <w:t>Email:</w:t>
      </w:r>
      <w:r>
        <w:t xml:space="preserve"> sektornullnull@gmail.com</w:t>
      </w:r>
    </w:p>
    <w:p/>
    <w:p>
      <w:r>
        <w:t>For privacy questions, requests, or complaints, you can contact us using the information above.</w:t>
      </w:r>
    </w:p>
    <w:p/>
    <w:p>
      <w:pPr>
        <w:pStyle w:val="Heading1"/>
      </w:pPr>
      <w:r>
        <w:t>2. Information We Process</w:t>
      </w:r>
    </w:p>
    <w:p/>
    <w:p>
      <w:r>
        <w:t>Depending on which Flummi features you use, we may process the following categories of information.</w:t>
      </w:r>
    </w:p>
    <w:p/>
    <w:p>
      <w:pPr>
        <w:pStyle w:val="Heading2"/>
      </w:pPr>
      <w:r>
        <w:t>2.1 Discord Account Information</w:t>
      </w:r>
    </w:p>
    <w:p/>
    <w:p>
      <w:r>
        <w:t>Flummi may process identifiers provided by Discord, including:</w:t>
      </w:r>
    </w:p>
    <w:p/>
    <w:p>
      <w:pPr>
        <w:pStyle w:val="ListBullet"/>
      </w:pPr>
      <w:r>
        <w:t>Discord user ID;</w:t>
      </w:r>
    </w:p>
    <w:p>
      <w:pPr>
        <w:pStyle w:val="ListBullet"/>
      </w:pPr>
      <w:r>
        <w:t>Discord username or tag;</w:t>
      </w:r>
    </w:p>
    <w:p>
      <w:pPr>
        <w:pStyle w:val="ListBullet"/>
      </w:pPr>
      <w:r>
        <w:t>Discord server/guild ID;</w:t>
      </w:r>
    </w:p>
    <w:p>
      <w:pPr>
        <w:pStyle w:val="ListBullet"/>
      </w:pPr>
      <w:r>
        <w:t>server membership information;</w:t>
      </w:r>
    </w:p>
    <w:p>
      <w:pPr>
        <w:pStyle w:val="ListBullet"/>
      </w:pPr>
      <w:r>
        <w:t>roles or permissions relevant to performing requested commands;</w:t>
      </w:r>
    </w:p>
    <w:p>
      <w:pPr>
        <w:pStyle w:val="ListBullet"/>
      </w:pPr>
      <w:r>
        <w:t>channel or message information necessary to operate a feature.</w:t>
      </w:r>
    </w:p>
    <w:p/>
    <w:p>
      <w:r>
        <w:t>We generally use Discord identifiers rather than collecting additional identifying information about you.</w:t>
      </w:r>
    </w:p>
    <w:p/>
    <w:p>
      <w:pPr>
        <w:pStyle w:val="Heading2"/>
      </w:pPr>
      <w:r>
        <w:t>2.2 Messages and User-Provided Content</w:t>
      </w:r>
    </w:p>
    <w:p/>
    <w:p>
      <w:r>
        <w:t>When you interact with Flummi, we may process the content you provide, including:</w:t>
      </w:r>
    </w:p>
    <w:p/>
    <w:p>
      <w:pPr>
        <w:pStyle w:val="ListBullet"/>
      </w:pPr>
      <w:r>
        <w:t>messages sent to Flummi;</w:t>
      </w:r>
    </w:p>
    <w:p>
      <w:pPr>
        <w:pStyle w:val="ListBullet"/>
      </w:pPr>
      <w:r>
        <w:t>messages to which you reply when using Flummi's reply-related features;</w:t>
      </w:r>
    </w:p>
    <w:p>
      <w:pPr>
        <w:pStyle w:val="ListBullet"/>
      </w:pPr>
      <w:r>
        <w:t>command input;</w:t>
      </w:r>
    </w:p>
    <w:p>
      <w:pPr>
        <w:pStyle w:val="ListBullet"/>
      </w:pPr>
      <w:r>
        <w:t>attachments;</w:t>
      </w:r>
    </w:p>
    <w:p>
      <w:pPr>
        <w:pStyle w:val="ListBullet"/>
      </w:pPr>
      <w:r>
        <w:t>image URLs;</w:t>
      </w:r>
    </w:p>
    <w:p>
      <w:pPr>
        <w:pStyle w:val="ListBullet"/>
      </w:pPr>
      <w:r>
        <w:t>other content necessary to perform a requested function.</w:t>
      </w:r>
    </w:p>
    <w:p/>
    <w:p>
      <w:r>
        <w:t>Some Flummi features may store portions of this information.</w:t>
      </w:r>
    </w:p>
    <w:p/>
    <w:p>
      <w:pPr>
        <w:pStyle w:val="Heading2"/>
      </w:pPr>
      <w:r>
        <w:t>2.3 AI Conversation Memory</w:t>
      </w:r>
    </w:p>
    <w:p/>
    <w:p>
      <w:r>
        <w:t>Flummi can maintain per-user AI conversation memory.</w:t>
      </w:r>
    </w:p>
    <w:p/>
    <w:p>
      <w:r>
        <w:t>This may contain:</w:t>
      </w:r>
    </w:p>
    <w:p/>
    <w:p>
      <w:pPr>
        <w:pStyle w:val="ListBullet"/>
      </w:pPr>
      <w:r>
        <w:t>previous messages sent to Flummi;</w:t>
      </w:r>
    </w:p>
    <w:p>
      <w:pPr>
        <w:pStyle w:val="ListBullet"/>
      </w:pPr>
      <w:r>
        <w:t>Flummi's previous responses;</w:t>
      </w:r>
    </w:p>
    <w:p>
      <w:pPr>
        <w:pStyle w:val="ListBullet"/>
      </w:pPr>
      <w:r>
        <w:t>conversation summaries;</w:t>
      </w:r>
    </w:p>
    <w:p>
      <w:pPr>
        <w:pStyle w:val="ListBullet"/>
      </w:pPr>
      <w:r>
        <w:t>automatically generated profile or preference information;</w:t>
      </w:r>
    </w:p>
    <w:p>
      <w:pPr>
        <w:pStyle w:val="ListBullet"/>
      </w:pPr>
      <w:r>
        <w:t>detected conversation topics;</w:t>
      </w:r>
    </w:p>
    <w:p>
      <w:pPr>
        <w:pStyle w:val="ListBullet"/>
      </w:pPr>
      <w:r>
        <w:t>limited interaction-style signals;</w:t>
      </w:r>
    </w:p>
    <w:p>
      <w:pPr>
        <w:pStyle w:val="ListBullet"/>
      </w:pPr>
      <w:r>
        <w:t>information necessary to provide continuity between conversations.</w:t>
      </w:r>
    </w:p>
    <w:p/>
    <w:p>
      <w:r>
        <w:t>The purpose of this processing is to allow Flummi's AI features to remember relevant context between interactions.</w:t>
      </w:r>
    </w:p>
    <w:p/>
    <w:p>
      <w:pPr>
        <w:pStyle w:val="Heading2"/>
      </w:pPr>
      <w:r>
        <w:t>2.4 User Profiles</w:t>
      </w:r>
    </w:p>
    <w:p/>
    <w:p>
      <w:r>
        <w:t>Flummi allows users to create profiles.</w:t>
      </w:r>
    </w:p>
    <w:p/>
    <w:p>
      <w:r>
        <w:t>Depending on what a user chooses to provide, a profile may contain:</w:t>
      </w:r>
    </w:p>
    <w:p/>
    <w:p>
      <w:pPr>
        <w:pStyle w:val="ListBullet"/>
      </w:pPr>
      <w:r>
        <w:t>nickname;</w:t>
      </w:r>
    </w:p>
    <w:p>
      <w:pPr>
        <w:pStyle w:val="ListBullet"/>
      </w:pPr>
      <w:r>
        <w:t>biography;</w:t>
      </w:r>
    </w:p>
    <w:p>
      <w:pPr>
        <w:pStyle w:val="ListBullet"/>
      </w:pPr>
      <w:r>
        <w:t>pronouns;</w:t>
      </w:r>
    </w:p>
    <w:p>
      <w:pPr>
        <w:pStyle w:val="ListBullet"/>
      </w:pPr>
      <w:r>
        <w:t>birthday;</w:t>
      </w:r>
    </w:p>
    <w:p>
      <w:pPr>
        <w:pStyle w:val="ListBullet"/>
      </w:pPr>
      <w:r>
        <w:t>timezone;</w:t>
      </w:r>
    </w:p>
    <w:p>
      <w:pPr>
        <w:pStyle w:val="ListBullet"/>
      </w:pPr>
      <w:r>
        <w:t>languages;</w:t>
      </w:r>
    </w:p>
    <w:p>
      <w:pPr>
        <w:pStyle w:val="ListBullet"/>
      </w:pPr>
      <w:r>
        <w:t>website;</w:t>
      </w:r>
    </w:p>
    <w:p>
      <w:pPr>
        <w:pStyle w:val="ListBullet"/>
      </w:pPr>
      <w:r>
        <w:t>banner URL;</w:t>
      </w:r>
    </w:p>
    <w:p>
      <w:pPr>
        <w:pStyle w:val="ListBullet"/>
      </w:pPr>
      <w:r>
        <w:t>profile color;</w:t>
      </w:r>
    </w:p>
    <w:p>
      <w:pPr>
        <w:pStyle w:val="ListBullet"/>
      </w:pPr>
      <w:r>
        <w:t>social-media handles.</w:t>
      </w:r>
    </w:p>
    <w:p/>
    <w:p>
      <w:r>
        <w:t>These fields are optional unless otherwise stated by a particular feature.</w:t>
      </w:r>
    </w:p>
    <w:p/>
    <w:p>
      <w:r>
        <w:t>You should not provide information in your profile that you do not want stored or displayed to other Discord users.</w:t>
      </w:r>
    </w:p>
    <w:p/>
    <w:p>
      <w:pPr>
        <w:pStyle w:val="Heading2"/>
      </w:pPr>
      <w:r>
        <w:t>2.5 Server Configuration</w:t>
      </w:r>
    </w:p>
    <w:p/>
    <w:p>
      <w:r>
        <w:t>For servers using Flummi, we may store configuration associated with the Discord server, such as:</w:t>
      </w:r>
    </w:p>
    <w:p/>
    <w:p>
      <w:pPr>
        <w:pStyle w:val="ListBullet"/>
      </w:pPr>
      <w:r>
        <w:t>server/guild ID;</w:t>
      </w:r>
    </w:p>
    <w:p>
      <w:pPr>
        <w:pStyle w:val="ListBullet"/>
      </w:pPr>
      <w:r>
        <w:t>whether Flummi is enabled;</w:t>
      </w:r>
    </w:p>
    <w:p>
      <w:pPr>
        <w:pStyle w:val="ListBullet"/>
      </w:pPr>
      <w:r>
        <w:t>whether triggers are enabled;</w:t>
      </w:r>
    </w:p>
    <w:p>
      <w:pPr>
        <w:pStyle w:val="ListBullet"/>
      </w:pPr>
      <w:r>
        <w:t>trigger cooldown settings;</w:t>
      </w:r>
    </w:p>
    <w:p>
      <w:pPr>
        <w:pStyle w:val="ListBullet"/>
      </w:pPr>
      <w:r>
        <w:t>trigger length limits;</w:t>
      </w:r>
    </w:p>
    <w:p>
      <w:pPr>
        <w:pStyle w:val="ListBullet"/>
      </w:pPr>
      <w:r>
        <w:t>trigger matching settings;</w:t>
      </w:r>
    </w:p>
    <w:p>
      <w:pPr>
        <w:pStyle w:val="ListBullet"/>
      </w:pPr>
      <w:r>
        <w:t>other configuration required by Flummi.</w:t>
      </w:r>
    </w:p>
    <w:p/>
    <w:p>
      <w:pPr>
        <w:pStyle w:val="Heading2"/>
      </w:pPr>
      <w:r>
        <w:t>2.6 Triggers and Bot Configuration</w:t>
      </w:r>
    </w:p>
    <w:p/>
    <w:p>
      <w:r>
        <w:t>Server administrators may configure automated triggers and responses.</w:t>
      </w:r>
    </w:p>
    <w:p/>
    <w:p>
      <w:r>
        <w:t>Depending on the configuration, Flummi may store:</w:t>
      </w:r>
    </w:p>
    <w:p/>
    <w:p>
      <w:pPr>
        <w:pStyle w:val="ListBullet"/>
      </w:pPr>
      <w:r>
        <w:t>trigger text;</w:t>
      </w:r>
    </w:p>
    <w:p>
      <w:pPr>
        <w:pStyle w:val="ListBullet"/>
      </w:pPr>
      <w:r>
        <w:t>trigger responses;</w:t>
      </w:r>
    </w:p>
    <w:p>
      <w:pPr>
        <w:pStyle w:val="ListBullet"/>
      </w:pPr>
      <w:r>
        <w:t>trigger configuration;</w:t>
      </w:r>
    </w:p>
    <w:p>
      <w:pPr>
        <w:pStyle w:val="ListBullet"/>
      </w:pPr>
      <w:r>
        <w:t>trigger usage statistics;</w:t>
      </w:r>
    </w:p>
    <w:p>
      <w:pPr>
        <w:pStyle w:val="ListBullet"/>
      </w:pPr>
      <w:r>
        <w:t>server-specific settings.</w:t>
      </w:r>
    </w:p>
    <w:p/>
    <w:p>
      <w:pPr>
        <w:pStyle w:val="Heading2"/>
      </w:pPr>
      <w:r>
        <w:t>2.7 Statistics</w:t>
      </w:r>
    </w:p>
    <w:p/>
    <w:p>
      <w:r>
        <w:t>Flummi may collect statistics required to provide server statistics or usage-related functionality.</w:t>
      </w:r>
    </w:p>
    <w:p/>
    <w:p>
      <w:r>
        <w:t>This may include information such as:</w:t>
      </w:r>
    </w:p>
    <w:p/>
    <w:p>
      <w:pPr>
        <w:pStyle w:val="ListBullet"/>
      </w:pPr>
      <w:r>
        <w:t>message counts;</w:t>
      </w:r>
    </w:p>
    <w:p>
      <w:pPr>
        <w:pStyle w:val="ListBullet"/>
      </w:pPr>
      <w:r>
        <w:t>command or trigger usage;</w:t>
      </w:r>
    </w:p>
    <w:p>
      <w:pPr>
        <w:pStyle w:val="ListBullet"/>
      </w:pPr>
      <w:r>
        <w:t>server activity statistics;</w:t>
      </w:r>
    </w:p>
    <w:p>
      <w:pPr>
        <w:pStyle w:val="ListBullet"/>
      </w:pPr>
      <w:r>
        <w:t>user-related statistics;</w:t>
      </w:r>
    </w:p>
    <w:p>
      <w:pPr>
        <w:pStyle w:val="ListBullet"/>
      </w:pPr>
      <w:r>
        <w:t>voice activity or voice-time statistics.</w:t>
      </w:r>
    </w:p>
    <w:p/>
    <w:p>
      <w:pPr>
        <w:pStyle w:val="Heading2"/>
      </w:pPr>
      <w:r>
        <w:t>2.8 Ping Requests and Saved Messages</w:t>
      </w:r>
    </w:p>
    <w:p/>
    <w:p>
      <w:r>
        <w:t>Certain Flummi features allow users to save or request information from messages.</w:t>
      </w:r>
    </w:p>
    <w:p/>
    <w:p>
      <w:r>
        <w:t>When used, Flummi may store information such as:</w:t>
      </w:r>
    </w:p>
    <w:p/>
    <w:p>
      <w:pPr>
        <w:pStyle w:val="ListBullet"/>
      </w:pPr>
      <w:r>
        <w:t>the Discord ID of the person making the request;</w:t>
      </w:r>
    </w:p>
    <w:p>
      <w:pPr>
        <w:pStyle w:val="ListBullet"/>
      </w:pPr>
      <w:r>
        <w:t>their Discord username or tag;</w:t>
      </w:r>
    </w:p>
    <w:p>
      <w:pPr>
        <w:pStyle w:val="ListBullet"/>
      </w:pPr>
      <w:r>
        <w:t>the date and time of the request;</w:t>
      </w:r>
    </w:p>
    <w:p>
      <w:pPr>
        <w:pStyle w:val="ListBullet"/>
      </w:pPr>
      <w:r>
        <w:t>the Discord ID and username/tag of the referenced message's author;</w:t>
      </w:r>
    </w:p>
    <w:p>
      <w:pPr>
        <w:pStyle w:val="ListBullet"/>
      </w:pPr>
      <w:r>
        <w:t>the referenced message's content;</w:t>
      </w:r>
    </w:p>
    <w:p>
      <w:pPr>
        <w:pStyle w:val="ListBullet"/>
      </w:pPr>
      <w:r>
        <w:t>attachment URLs.</w:t>
      </w:r>
    </w:p>
    <w:p/>
    <w:p>
      <w:r>
        <w:t>This information is stored to provide the requested functionality.</w:t>
      </w:r>
    </w:p>
    <w:p/>
    <w:p>
      <w:pPr>
        <w:pStyle w:val="Heading1"/>
      </w:pPr>
      <w:r>
        <w:t>3. How We Use Information</w:t>
      </w:r>
    </w:p>
    <w:p/>
    <w:p>
      <w:r>
        <w:t>We use information processed through Flummi to:</w:t>
      </w:r>
    </w:p>
    <w:p/>
    <w:p>
      <w:pPr>
        <w:pStyle w:val="ListBullet"/>
      </w:pPr>
      <w:r>
        <w:t>operate and maintain the Bot;</w:t>
      </w:r>
    </w:p>
    <w:p>
      <w:pPr>
        <w:pStyle w:val="ListBullet"/>
      </w:pPr>
      <w:r>
        <w:t>respond to commands and interactions;</w:t>
      </w:r>
    </w:p>
    <w:p>
      <w:pPr>
        <w:pStyle w:val="ListBullet"/>
      </w:pPr>
      <w:r>
        <w:t>provide AI conversation functionality;</w:t>
      </w:r>
    </w:p>
    <w:p>
      <w:pPr>
        <w:pStyle w:val="ListBullet"/>
      </w:pPr>
      <w:r>
        <w:t>maintain AI conversation memory where enabled;</w:t>
      </w:r>
    </w:p>
    <w:p>
      <w:pPr>
        <w:pStyle w:val="ListBullet"/>
      </w:pPr>
      <w:r>
        <w:t>provide user profiles;</w:t>
      </w:r>
    </w:p>
    <w:p>
      <w:pPr>
        <w:pStyle w:val="ListBullet"/>
      </w:pPr>
      <w:r>
        <w:t>provide server statistics;</w:t>
      </w:r>
    </w:p>
    <w:p>
      <w:pPr>
        <w:pStyle w:val="ListBullet"/>
      </w:pPr>
      <w:r>
        <w:t>provide voice-related statistics;</w:t>
      </w:r>
    </w:p>
    <w:p>
      <w:pPr>
        <w:pStyle w:val="ListBullet"/>
      </w:pPr>
      <w:r>
        <w:t>operate triggers and automated responses;</w:t>
      </w:r>
    </w:p>
    <w:p>
      <w:pPr>
        <w:pStyle w:val="ListBullet"/>
      </w:pPr>
      <w:r>
        <w:t>save information explicitly requested through Bot functionality;</w:t>
      </w:r>
    </w:p>
    <w:p>
      <w:pPr>
        <w:pStyle w:val="ListBullet"/>
      </w:pPr>
      <w:r>
        <w:t>authenticate or authorize administrative functionality;</w:t>
      </w:r>
    </w:p>
    <w:p>
      <w:pPr>
        <w:pStyle w:val="ListBullet"/>
      </w:pPr>
      <w:r>
        <w:t>troubleshoot technical problems;</w:t>
      </w:r>
    </w:p>
    <w:p>
      <w:pPr>
        <w:pStyle w:val="ListBullet"/>
      </w:pPr>
      <w:r>
        <w:t>maintain security and prevent abuse;</w:t>
      </w:r>
    </w:p>
    <w:p>
      <w:pPr>
        <w:pStyle w:val="ListBullet"/>
      </w:pPr>
      <w:r>
        <w:t>improve the reliability and functionality of Flummi;</w:t>
      </w:r>
    </w:p>
    <w:p>
      <w:pPr>
        <w:pStyle w:val="ListBullet"/>
      </w:pPr>
      <w:r>
        <w:t>comply with applicable legal obligations.</w:t>
      </w:r>
    </w:p>
    <w:p/>
    <w:p>
      <w:r>
        <w:t>We do not use personal information for purposes unrelated to operating, securing, maintaining, or improving Flummi unless otherwise disclosed or required by law.</w:t>
      </w:r>
    </w:p>
    <w:p/>
    <w:p>
      <w:pPr>
        <w:pStyle w:val="Heading1"/>
      </w:pPr>
      <w:r>
        <w:t>4. Legal Bases for Processing</w:t>
      </w:r>
    </w:p>
    <w:p/>
    <w:p>
      <w:r>
        <w:t>Where the EU General Data Protection Regulation (GDPR) applies, the legal basis for processing may depend on the particular feature and circumstances.</w:t>
      </w:r>
    </w:p>
    <w:p/>
    <w:p>
      <w:r>
        <w:t>Possible legal bases include:</w:t>
      </w:r>
    </w:p>
    <w:p/>
    <w:p>
      <w:pPr>
        <w:pStyle w:val="Heading2"/>
      </w:pPr>
      <w:r>
        <w:t>Performance of a contract</w:t>
      </w:r>
    </w:p>
    <w:p/>
    <w:p>
      <w:r>
        <w:t>Processing may be necessary to provide functionality requested by you or by the Discord server using Flummi.</w:t>
      </w:r>
    </w:p>
    <w:p/>
    <w:p>
      <w:pPr>
        <w:pStyle w:val="Heading2"/>
      </w:pPr>
      <w:r>
        <w:t>Legitimate interests</w:t>
      </w:r>
    </w:p>
    <w:p/>
    <w:p>
      <w:r>
        <w:t>We may process limited information where necessary for legitimate interests such as:</w:t>
      </w:r>
    </w:p>
    <w:p/>
    <w:p>
      <w:pPr>
        <w:pStyle w:val="ListBullet"/>
      </w:pPr>
      <w:r>
        <w:t>operating and securing Flummi;</w:t>
      </w:r>
    </w:p>
    <w:p>
      <w:pPr>
        <w:pStyle w:val="ListBullet"/>
      </w:pPr>
      <w:r>
        <w:t>preventing abuse;</w:t>
      </w:r>
    </w:p>
    <w:p>
      <w:pPr>
        <w:pStyle w:val="ListBullet"/>
      </w:pPr>
      <w:r>
        <w:t>maintaining service reliability;</w:t>
      </w:r>
    </w:p>
    <w:p>
      <w:pPr>
        <w:pStyle w:val="ListBullet"/>
      </w:pPr>
      <w:r>
        <w:t>debugging;</w:t>
      </w:r>
    </w:p>
    <w:p>
      <w:pPr>
        <w:pStyle w:val="ListBullet"/>
      </w:pPr>
      <w:r>
        <w:t>protecting the service and its users.</w:t>
      </w:r>
    </w:p>
    <w:p/>
    <w:p>
      <w:r>
        <w:t>We consider the rights and interests of users when relying on this basis.</w:t>
      </w:r>
    </w:p>
    <w:p/>
    <w:p>
      <w:pPr>
        <w:pStyle w:val="Heading2"/>
      </w:pPr>
      <w:r>
        <w:t>Consent</w:t>
      </w:r>
    </w:p>
    <w:p/>
    <w:p>
      <w:r>
        <w:t>Some optional functionality may rely on consent where appropriate.</w:t>
      </w:r>
    </w:p>
    <w:p/>
    <w:p>
      <w:r>
        <w:t>Where processing is based on consent, you may withdraw consent, although this does not affect processing that occurred before withdrawal.</w:t>
      </w:r>
    </w:p>
    <w:p/>
    <w:p>
      <w:pPr>
        <w:pStyle w:val="Heading2"/>
      </w:pPr>
      <w:r>
        <w:t>Legal obligations</w:t>
      </w:r>
    </w:p>
    <w:p/>
    <w:p>
      <w:r>
        <w:t>Information may be processed where necessary to comply with applicable legal obligations.</w:t>
      </w:r>
    </w:p>
    <w:p/>
    <w:p>
      <w:pPr>
        <w:pStyle w:val="Heading1"/>
      </w:pPr>
      <w:r>
        <w:t>5. AI and Third-Party Services</w:t>
      </w:r>
    </w:p>
    <w:p/>
    <w:p>
      <w:r>
        <w:t>Some Flummi functionality may rely on external service providers, including AI, image-search, hosting, or other infrastructure providers.</w:t>
      </w:r>
    </w:p>
    <w:p/>
    <w:p>
      <w:r>
        <w:t>When a feature uses such a provider, information necessary to provide that feature may be transmitted to the relevant provider.</w:t>
      </w:r>
    </w:p>
    <w:p/>
    <w:p>
      <w:r>
        <w:t>Depending on the feature, this can include:</w:t>
      </w:r>
    </w:p>
    <w:p/>
    <w:p>
      <w:pPr>
        <w:pStyle w:val="ListBullet"/>
      </w:pPr>
      <w:r>
        <w:t>message content;</w:t>
      </w:r>
    </w:p>
    <w:p>
      <w:pPr>
        <w:pStyle w:val="ListBullet"/>
      </w:pPr>
      <w:r>
        <w:t>conversation context;</w:t>
      </w:r>
    </w:p>
    <w:p>
      <w:pPr>
        <w:pStyle w:val="ListBullet"/>
      </w:pPr>
      <w:r>
        <w:t>image URLs or attachments;</w:t>
      </w:r>
    </w:p>
    <w:p>
      <w:pPr>
        <w:pStyle w:val="ListBullet"/>
      </w:pPr>
      <w:r>
        <w:t>technical information;</w:t>
      </w:r>
    </w:p>
    <w:p>
      <w:pPr>
        <w:pStyle w:val="ListBullet"/>
      </w:pPr>
      <w:r>
        <w:t>information required to perform the requested operation.</w:t>
      </w:r>
    </w:p>
    <w:p/>
    <w:p>
      <w:r>
        <w:t>Third-party providers process information according to their own terms and privacy policies.</w:t>
      </w:r>
    </w:p>
    <w:p/>
    <w:p>
      <w:r>
        <w:t>The specific third-party providers used by Flummi may change as the service evolves. Sektor Null will maintain this policy to reflect material changes to those providers.</w:t>
      </w:r>
    </w:p>
    <w:p/>
    <w:p>
      <w:pPr>
        <w:pStyle w:val="Heading1"/>
      </w:pPr>
      <w:r>
        <w:t>6. Discord</w:t>
      </w:r>
    </w:p>
    <w:p/>
    <w:p>
      <w:r>
        <w:t>Flummi operates through Discord.</w:t>
      </w:r>
    </w:p>
    <w:p/>
    <w:p>
      <w:r>
        <w:t>Discord independently processes information in connection with its platform. Flummi does not control Discord's data processing.</w:t>
      </w:r>
    </w:p>
    <w:p/>
    <w:p>
      <w:r>
        <w:t>You should also review Discord's privacy documentation and terms when using Discord.</w:t>
      </w:r>
    </w:p>
    <w:p/>
    <w:p>
      <w:pPr>
        <w:pStyle w:val="Heading1"/>
      </w:pPr>
      <w:r>
        <w:t>7. Data Storage</w:t>
      </w:r>
    </w:p>
    <w:p/>
    <w:p>
      <w:r>
        <w:t>Flummi currently uses local JSON-backed storage for various categories of data.</w:t>
      </w:r>
    </w:p>
    <w:p/>
    <w:p>
      <w:r>
        <w:t>Depending on the feature, data may be stored in files associated with:</w:t>
      </w:r>
    </w:p>
    <w:p/>
    <w:p>
      <w:pPr>
        <w:pStyle w:val="ListBullet"/>
      </w:pPr>
      <w:r>
        <w:t>individual Discord users;</w:t>
      </w:r>
    </w:p>
    <w:p>
      <w:pPr>
        <w:pStyle w:val="ListBullet"/>
      </w:pPr>
      <w:r>
        <w:t>Discord servers;</w:t>
      </w:r>
    </w:p>
    <w:p>
      <w:pPr>
        <w:pStyle w:val="ListBullet"/>
      </w:pPr>
      <w:r>
        <w:t>global bot configuration;</w:t>
      </w:r>
    </w:p>
    <w:p>
      <w:pPr>
        <w:pStyle w:val="ListBullet"/>
      </w:pPr>
      <w:r>
        <w:t>AI conversation memory;</w:t>
      </w:r>
    </w:p>
    <w:p>
      <w:pPr>
        <w:pStyle w:val="ListBullet"/>
      </w:pPr>
      <w:r>
        <w:t>profiles;</w:t>
      </w:r>
    </w:p>
    <w:p>
      <w:pPr>
        <w:pStyle w:val="ListBullet"/>
      </w:pPr>
      <w:r>
        <w:t>triggers;</w:t>
      </w:r>
    </w:p>
    <w:p>
      <w:pPr>
        <w:pStyle w:val="ListBullet"/>
      </w:pPr>
      <w:r>
        <w:t>statistics;</w:t>
      </w:r>
    </w:p>
    <w:p>
      <w:pPr>
        <w:pStyle w:val="ListBullet"/>
      </w:pPr>
      <w:r>
        <w:t>saved message/ping requests.</w:t>
      </w:r>
    </w:p>
    <w:p/>
    <w:p>
      <w:r>
        <w:t>The exact storage location depends on the deployment environment operated by Sektor Null.</w:t>
      </w:r>
    </w:p>
    <w:p/>
    <w:p>
      <w:pPr>
        <w:pStyle w:val="Heading1"/>
      </w:pPr>
      <w:r>
        <w:t>8. Data Retention</w:t>
      </w:r>
    </w:p>
    <w:p/>
    <w:p>
      <w:r>
        <w:t>We retain information only for as long as reasonably necessary for the purposes described in this Privacy Policy, unless a longer retention period is required by law.</w:t>
      </w:r>
    </w:p>
    <w:p/>
    <w:p>
      <w:r>
        <w:t>Retention periods may differ between types of information.</w:t>
      </w:r>
    </w:p>
    <w:p/>
    <w:p>
      <w:r>
        <w:t>For example:</w:t>
      </w:r>
    </w:p>
    <w:p/>
    <w:p>
      <w:pPr>
        <w:pStyle w:val="ListBullet"/>
      </w:pPr>
      <w:r>
        <w:t>AI conversation memory may be retained until it is cleared through the relevant feature or a deletion request;</w:t>
      </w:r>
    </w:p>
    <w:p>
      <w:pPr>
        <w:pStyle w:val="ListBullet"/>
      </w:pPr>
      <w:r>
        <w:t>user profile information may remain until the user changes or deletes it;</w:t>
      </w:r>
    </w:p>
    <w:p>
      <w:pPr>
        <w:pStyle w:val="ListBullet"/>
      </w:pPr>
      <w:r>
        <w:t>server configuration may remain while Flummi is installed or until the configuration is deleted;</w:t>
      </w:r>
    </w:p>
    <w:p>
      <w:pPr>
        <w:pStyle w:val="ListBullet"/>
      </w:pPr>
      <w:r>
        <w:t>statistics may be retained for as long as necessary to provide statistical functionality;</w:t>
      </w:r>
    </w:p>
    <w:p>
      <w:pPr>
        <w:pStyle w:val="ListBullet"/>
      </w:pPr>
      <w:r>
        <w:t>security and technical records may be retained for a reasonable period necessary for security and troubleshooting.</w:t>
      </w:r>
    </w:p>
    <w:p/>
    <w:p>
      <w:pPr>
        <w:pStyle w:val="Heading1"/>
      </w:pPr>
      <w:r>
        <w:t>9. Data Deletion</w:t>
      </w:r>
    </w:p>
    <w:p/>
    <w:p>
      <w:r>
        <w:t>You may request deletion of personal information associated with your use of Flummi.</w:t>
      </w:r>
    </w:p>
    <w:p/>
    <w:p>
      <w:r>
        <w:t>Deletion requests should be sent to:</w:t>
      </w:r>
    </w:p>
    <w:p/>
    <w:p>
      <w:r/>
      <w:r>
        <w:rPr>
          <w:b/>
        </w:rPr>
        <w:t>Email:</w:t>
      </w:r>
      <w:r>
        <w:t xml:space="preserve"> sektornullnull@gmail.com</w:t>
      </w:r>
    </w:p>
    <w:p/>
    <w:p>
      <w:r>
        <w:t>Please provide enough information for us to identify the relevant Discord account or data without unnecessarily sending additional personal information.</w:t>
      </w:r>
    </w:p>
    <w:p/>
    <w:p>
      <w:r>
        <w:t>Where technically and legally possible, we will delete the requested personal information.</w:t>
      </w:r>
    </w:p>
    <w:p/>
    <w:p>
      <w:r>
        <w:t>Some information may need to be retained where required by law, necessary to establish or defend legal claims, or necessary for security purposes.</w:t>
      </w:r>
    </w:p>
    <w:p/>
    <w:p>
      <w:pPr>
        <w:pStyle w:val="Heading1"/>
      </w:pPr>
      <w:r>
        <w:t>10. Access and Other Privacy Rights</w:t>
      </w:r>
    </w:p>
    <w:p/>
    <w:p>
      <w:r>
        <w:t>Depending on applicable law, including the GDPR, you may have rights including:</w:t>
      </w:r>
    </w:p>
    <w:p/>
    <w:p>
      <w:pPr>
        <w:pStyle w:val="ListBullet"/>
      </w:pPr>
      <w:r>
        <w:t>the right to access your personal information;</w:t>
      </w:r>
    </w:p>
    <w:p>
      <w:pPr>
        <w:pStyle w:val="ListBullet"/>
      </w:pPr>
      <w:r>
        <w:t>the right to correct inaccurate information;</w:t>
      </w:r>
    </w:p>
    <w:p>
      <w:pPr>
        <w:pStyle w:val="ListBullet"/>
      </w:pPr>
      <w:r>
        <w:t>the right to request deletion;</w:t>
      </w:r>
    </w:p>
    <w:p>
      <w:pPr>
        <w:pStyle w:val="ListBullet"/>
      </w:pPr>
      <w:r>
        <w:t>the right to restrict processing;</w:t>
      </w:r>
    </w:p>
    <w:p>
      <w:pPr>
        <w:pStyle w:val="ListBullet"/>
      </w:pPr>
      <w:r>
        <w:t>the right to object to certain processing;</w:t>
      </w:r>
    </w:p>
    <w:p>
      <w:pPr>
        <w:pStyle w:val="ListBullet"/>
      </w:pPr>
      <w:r>
        <w:t>the right to data portability;</w:t>
      </w:r>
    </w:p>
    <w:p>
      <w:pPr>
        <w:pStyle w:val="ListBullet"/>
      </w:pPr>
      <w:r>
        <w:t>the right to withdraw consent where processing is based on consent.</w:t>
      </w:r>
    </w:p>
    <w:p/>
    <w:p>
      <w:r>
        <w:t>You may exercise applicable rights by contacting:</w:t>
      </w:r>
    </w:p>
    <w:p/>
    <w:p>
      <w:r/>
      <w:r>
        <w:rPr>
          <w:b/>
        </w:rPr>
        <w:t>sektornullnull@gmail.com</w:t>
      </w:r>
      <w:r/>
    </w:p>
    <w:p/>
    <w:p>
      <w:r>
        <w:t>You may also have the right to lodge a complaint with the data protection authority responsible for your country or region.</w:t>
      </w:r>
    </w:p>
    <w:p/>
    <w:p>
      <w:pPr>
        <w:pStyle w:val="Heading1"/>
      </w:pPr>
      <w:r>
        <w:t>11. Children's Privacy</w:t>
      </w:r>
    </w:p>
    <w:p/>
    <w:p>
      <w:r>
        <w:t>Flummi is not intentionally designed to collect personal information from children.</w:t>
      </w:r>
    </w:p>
    <w:p/>
    <w:p>
      <w:r>
        <w:t xml:space="preserve">If you believe that a child has provided personal information through Flummi in circumstances where such processing is not permitted, contact us at </w:t>
      </w:r>
      <w:r>
        <w:rPr>
          <w:b/>
        </w:rPr>
        <w:t>sektornullnull@gmail.com</w:t>
      </w:r>
      <w:r>
        <w:t>.</w:t>
      </w:r>
    </w:p>
    <w:p/>
    <w:p>
      <w:r>
        <w:t>We will review and, where appropriate, delete the relevant information.</w:t>
      </w:r>
    </w:p>
    <w:p/>
    <w:p>
      <w:pPr>
        <w:pStyle w:val="Heading1"/>
      </w:pPr>
      <w:r>
        <w:t>12. Security</w:t>
      </w:r>
    </w:p>
    <w:p/>
    <w:p>
      <w:r>
        <w:t>We use reasonable technical and organizational measures intended to protect information processed by Flummi.</w:t>
      </w:r>
    </w:p>
    <w:p/>
    <w:p>
      <w:r>
        <w:t>However, no internet service, computer system, or storage system can be guaranteed to be completely secure.</w:t>
      </w:r>
    </w:p>
    <w:p/>
    <w:p>
      <w:r>
        <w:t>You should therefore avoid sending highly sensitive information to Flummi unless the relevant feature specifically requires it.</w:t>
      </w:r>
    </w:p>
    <w:p/>
    <w:p>
      <w:pPr>
        <w:pStyle w:val="Heading1"/>
      </w:pPr>
      <w:r>
        <w:t>13. International Data Transfers</w:t>
      </w:r>
    </w:p>
    <w:p/>
    <w:p>
      <w:r>
        <w:t>Depending on where Flummi and its third-party providers are hosted, information may be processed or stored outside your country.</w:t>
      </w:r>
    </w:p>
    <w:p/>
    <w:p>
      <w:r>
        <w:t>Where applicable law requires safeguards for international transfers, we will use appropriate safeguards.</w:t>
      </w:r>
    </w:p>
    <w:p/>
    <w:p>
      <w:pPr>
        <w:pStyle w:val="Heading1"/>
      </w:pPr>
      <w:r>
        <w:t>14. Changes to This Privacy Policy</w:t>
      </w:r>
    </w:p>
    <w:p/>
    <w:p>
      <w:r>
        <w:t>We may update this Privacy Policy when Flummi's functionality, data processing, third-party services, or legal requirements change.</w:t>
      </w:r>
    </w:p>
    <w:p/>
    <w:p>
      <w:r>
        <w:t>The "Last updated" date at the top of this document will be updated when changes are made.</w:t>
      </w:r>
    </w:p>
    <w:p/>
    <w:p>
      <w:r>
        <w:t>For significant changes, we may provide additional notice through Flummi, the project repository, Discord server, or another appropriate channel.</w:t>
      </w:r>
    </w:p>
    <w:p/>
    <w:p>
      <w:pPr>
        <w:pStyle w:val="Heading1"/>
      </w:pPr>
      <w:r>
        <w:t>15. Contact</w:t>
      </w:r>
    </w:p>
    <w:p/>
    <w:p>
      <w:r>
        <w:t>For privacy questions, requests, or complaints:</w:t>
      </w:r>
    </w:p>
    <w:p/>
    <w:p>
      <w:r/>
      <w:r>
        <w:rPr>
          <w:b/>
        </w:rPr>
        <w:t>Operator:</w:t>
      </w:r>
      <w:r>
        <w:t xml:space="preserve"> Sektor Null  </w:t>
      </w:r>
    </w:p>
    <w:p>
      <w:r/>
      <w:r>
        <w:rPr>
          <w:b/>
        </w:rPr>
        <w:t>Email:</w:t>
      </w:r>
      <w:r>
        <w:t xml:space="preserve"> sektornullnull@gmail.com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