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Flummi — Terms of Service</w:t>
      </w:r>
    </w:p>
    <w:p/>
    <w:p>
      <w:r/>
      <w:r>
        <w:rPr>
          <w:b/>
        </w:rPr>
        <w:t>Effective date:</w:t>
      </w:r>
      <w:r>
        <w:t xml:space="preserve"> August 18, 2026  </w:t>
      </w:r>
    </w:p>
    <w:p>
      <w:r/>
      <w:r>
        <w:rPr>
          <w:b/>
        </w:rPr>
        <w:t>Last updated:</w:t>
      </w:r>
      <w:r>
        <w:t xml:space="preserve"> August 18, 2026</w:t>
      </w:r>
    </w:p>
    <w:p/>
    <w:p>
      <w:r>
        <w:t xml:space="preserve">These Terms of Service ("Terms") govern your use of </w:t>
      </w:r>
      <w:r>
        <w:rPr>
          <w:b/>
        </w:rPr>
        <w:t>Flummi</w:t>
      </w:r>
      <w:r>
        <w:t xml:space="preserve"> ("Flummi", "the Bot", "we", "us", or "our"), a Discord bot operated by </w:t>
      </w:r>
      <w:r>
        <w:rPr>
          <w:b/>
        </w:rPr>
        <w:t>Sektor Null</w:t>
      </w:r>
      <w:r>
        <w:t>.</w:t>
      </w:r>
    </w:p>
    <w:p/>
    <w:p>
      <w:r>
        <w:t>By adding Flummi to a Discord server, using Flummi, or interacting with any of its features, you agree to these Terms. If you do not agree with these Terms, you should not use Flummi.</w:t>
      </w:r>
    </w:p>
    <w:p/>
    <w:p>
      <w:pPr>
        <w:pStyle w:val="Heading1"/>
      </w:pPr>
      <w:r>
        <w:t>1. Description of the Service</w:t>
      </w:r>
    </w:p>
    <w:p/>
    <w:p>
      <w:r>
        <w:t>Flummi is a Discord bot that provides various server and user features, which may include:</w:t>
      </w:r>
    </w:p>
    <w:p/>
    <w:p>
      <w:pPr>
        <w:pStyle w:val="ListBullet"/>
      </w:pPr>
      <w:r>
        <w:t>Discord slash commands and other bot interactions;</w:t>
      </w:r>
    </w:p>
    <w:p>
      <w:pPr>
        <w:pStyle w:val="ListBullet"/>
      </w:pPr>
      <w:r>
        <w:t>AI-powered conversations;</w:t>
      </w:r>
    </w:p>
    <w:p>
      <w:pPr>
        <w:pStyle w:val="ListBullet"/>
      </w:pPr>
      <w:r>
        <w:t>AI conversation memory;</w:t>
      </w:r>
    </w:p>
    <w:p>
      <w:pPr>
        <w:pStyle w:val="ListBullet"/>
      </w:pPr>
      <w:r>
        <w:t>image searching and image-related functionality;</w:t>
      </w:r>
    </w:p>
    <w:p>
      <w:pPr>
        <w:pStyle w:val="ListBullet"/>
      </w:pPr>
      <w:r>
        <w:t>customizable triggers and automated responses;</w:t>
      </w:r>
    </w:p>
    <w:p>
      <w:pPr>
        <w:pStyle w:val="ListBullet"/>
      </w:pPr>
      <w:r>
        <w:t>user profiles;</w:t>
      </w:r>
    </w:p>
    <w:p>
      <w:pPr>
        <w:pStyle w:val="ListBullet"/>
      </w:pPr>
      <w:r>
        <w:t>server statistics;</w:t>
      </w:r>
    </w:p>
    <w:p>
      <w:pPr>
        <w:pStyle w:val="ListBullet"/>
      </w:pPr>
      <w:r>
        <w:t>voice-related statistics;</w:t>
      </w:r>
    </w:p>
    <w:p>
      <w:pPr>
        <w:pStyle w:val="ListBullet"/>
      </w:pPr>
      <w:r>
        <w:t>server configuration and management tools;</w:t>
      </w:r>
    </w:p>
    <w:p>
      <w:pPr>
        <w:pStyle w:val="ListBullet"/>
      </w:pPr>
      <w:r>
        <w:t>dashboards or control panels;</w:t>
      </w:r>
    </w:p>
    <w:p>
      <w:pPr>
        <w:pStyle w:val="ListBullet"/>
      </w:pPr>
      <w:r>
        <w:t>other features that may be added or removed over time.</w:t>
      </w:r>
    </w:p>
    <w:p/>
    <w:p>
      <w:r>
        <w:t>Features may change, be discontinued, or become temporarily unavailable without notice.</w:t>
      </w:r>
    </w:p>
    <w:p/>
    <w:p>
      <w:pPr>
        <w:pStyle w:val="Heading1"/>
      </w:pPr>
      <w:r>
        <w:t>2. Eligibility</w:t>
      </w:r>
    </w:p>
    <w:p/>
    <w:p>
      <w:r>
        <w:t>You may use Flummi only if you are permitted to use Discord and its services under Discord's own terms and policies.</w:t>
      </w:r>
    </w:p>
    <w:p/>
    <w:p>
      <w:r>
        <w:t>If you are under the age required by applicable law to consent to the processing of your personal data, you must not use features of Flummi that require such consent unless an appropriate legal basis or authorization exists.</w:t>
      </w:r>
    </w:p>
    <w:p/>
    <w:p>
      <w:pPr>
        <w:pStyle w:val="Heading1"/>
      </w:pPr>
      <w:r>
        <w:t>3. Discord</w:t>
      </w:r>
    </w:p>
    <w:p/>
    <w:p>
      <w:r>
        <w:t>Flummi operates through Discord and depends on Discord's infrastructure and APIs.</w:t>
      </w:r>
    </w:p>
    <w:p/>
    <w:p>
      <w:r>
        <w:t>Your use of Discord remains subject to Discord's own Terms of Service, Community Guidelines, Privacy Policy, and other applicable policies.</w:t>
      </w:r>
    </w:p>
    <w:p/>
    <w:p>
      <w:r>
        <w:t>We do not control Discord and are not responsible for Discord's services, availability, policies, moderation decisions, outages, or actions taken against your Discord account or server.</w:t>
      </w:r>
    </w:p>
    <w:p/>
    <w:p>
      <w:pPr>
        <w:pStyle w:val="Heading1"/>
      </w:pPr>
      <w:r>
        <w:t>4. Server Administrator Responsibility</w:t>
      </w:r>
    </w:p>
    <w:p/>
    <w:p>
      <w:r>
        <w:t>If you add Flummi to a Discord server or configure Flummi for a server, you are responsible for ensuring that your use of the Bot complies with:</w:t>
      </w:r>
    </w:p>
    <w:p/>
    <w:p>
      <w:pPr>
        <w:pStyle w:val="ListBullet"/>
      </w:pPr>
      <w:r>
        <w:t>these Terms;</w:t>
      </w:r>
    </w:p>
    <w:p>
      <w:pPr>
        <w:pStyle w:val="ListBullet"/>
      </w:pPr>
      <w:r>
        <w:t>applicable laws and regulations;</w:t>
      </w:r>
    </w:p>
    <w:p>
      <w:pPr>
        <w:pStyle w:val="ListBullet"/>
      </w:pPr>
      <w:r>
        <w:t>Discord's policies;</w:t>
      </w:r>
    </w:p>
    <w:p>
      <w:pPr>
        <w:pStyle w:val="ListBullet"/>
      </w:pPr>
      <w:r>
        <w:t>the rights and reasonable expectations of people using your server.</w:t>
      </w:r>
    </w:p>
    <w:p/>
    <w:p>
      <w:r>
        <w:t>Server administrators should inform their members when Flummi's features involve collecting or storing information.</w:t>
      </w:r>
    </w:p>
    <w:p/>
    <w:p>
      <w:r>
        <w:t>Server administrators are also responsible for configuring Flummi appropriately for their community.</w:t>
      </w:r>
    </w:p>
    <w:p/>
    <w:p>
      <w:pPr>
        <w:pStyle w:val="Heading1"/>
      </w:pPr>
      <w:r>
        <w:t>5. User Content</w:t>
      </w:r>
    </w:p>
    <w:p/>
    <w:p>
      <w:r>
        <w:t>You may provide content to Flummi through Discord, including messages, commands, profile information, images, attachments, or other information.</w:t>
      </w:r>
    </w:p>
    <w:p/>
    <w:p>
      <w:r>
        <w:t>You retain ownership of content you submit, subject to any rights required for Flummi to process that content in order to provide its features.</w:t>
      </w:r>
    </w:p>
    <w:p/>
    <w:p>
      <w:r>
        <w:t>You grant us the limited rights necessary to receive, process, store, transmit, and otherwise use your content to operate the requested Flummi functionality.</w:t>
      </w:r>
    </w:p>
    <w:p/>
    <w:p>
      <w:r>
        <w:t>You must not use Flummi to:</w:t>
      </w:r>
    </w:p>
    <w:p/>
    <w:p>
      <w:pPr>
        <w:pStyle w:val="ListBullet"/>
      </w:pPr>
      <w:r>
        <w:t>violate applicable law;</w:t>
      </w:r>
    </w:p>
    <w:p>
      <w:pPr>
        <w:pStyle w:val="ListBullet"/>
      </w:pPr>
      <w:r>
        <w:t>violate Discord's policies;</w:t>
      </w:r>
    </w:p>
    <w:p>
      <w:pPr>
        <w:pStyle w:val="ListBullet"/>
      </w:pPr>
      <w:r>
        <w:t>harass, threaten, or abuse others;</w:t>
      </w:r>
    </w:p>
    <w:p>
      <w:pPr>
        <w:pStyle w:val="ListBullet"/>
      </w:pPr>
      <w:r>
        <w:t>distribute malware or malicious content;</w:t>
      </w:r>
    </w:p>
    <w:p>
      <w:pPr>
        <w:pStyle w:val="ListBullet"/>
      </w:pPr>
      <w:r>
        <w:t>attempt to compromise Flummi, its infrastructure, or connected services;</w:t>
      </w:r>
    </w:p>
    <w:p>
      <w:pPr>
        <w:pStyle w:val="ListBullet"/>
      </w:pPr>
      <w:r>
        <w:t>interfere with the operation of Flummi;</w:t>
      </w:r>
    </w:p>
    <w:p>
      <w:pPr>
        <w:pStyle w:val="ListBullet"/>
      </w:pPr>
      <w:r>
        <w:t>intentionally exploit bugs or vulnerabilities;</w:t>
      </w:r>
    </w:p>
    <w:p>
      <w:pPr>
        <w:pStyle w:val="ListBullet"/>
      </w:pPr>
      <w:r>
        <w:t>use Flummi to facilitate illegal activity;</w:t>
      </w:r>
    </w:p>
    <w:p>
      <w:pPr>
        <w:pStyle w:val="ListBullet"/>
      </w:pPr>
      <w:r>
        <w:t>submit content that you do not have the right to submit or process.</w:t>
      </w:r>
    </w:p>
    <w:p/>
    <w:p>
      <w:pPr>
        <w:pStyle w:val="Heading1"/>
      </w:pPr>
      <w:r>
        <w:t>6. AI Features</w:t>
      </w:r>
    </w:p>
    <w:p/>
    <w:p>
      <w:r>
        <w:t>Flummi may provide AI-powered functionality.</w:t>
      </w:r>
    </w:p>
    <w:p/>
    <w:p>
      <w:r>
        <w:t>AI-generated responses may be inaccurate, incomplete, offensive, inappropriate, or otherwise unsuitable for a particular purpose. AI output should not be treated as professional, legal, medical, financial, or other expert advice.</w:t>
      </w:r>
    </w:p>
    <w:p/>
    <w:p>
      <w:r>
        <w:t>You are responsible for evaluating AI-generated content before relying on it.</w:t>
      </w:r>
    </w:p>
    <w:p/>
    <w:p>
      <w:r>
        <w:t>Flummi does not guarantee that AI responses will always be available, accurate, unbiased, or appropriate.</w:t>
      </w:r>
    </w:p>
    <w:p/>
    <w:p>
      <w:r>
        <w:t>Where third-party AI services are used, information submitted to those services may be processed by those providers as necessary to provide the relevant feature. See the Privacy Policy for additional information.</w:t>
      </w:r>
    </w:p>
    <w:p/>
    <w:p>
      <w:pPr>
        <w:pStyle w:val="Heading1"/>
      </w:pPr>
      <w:r>
        <w:t>7. Image Search and External Content</w:t>
      </w:r>
    </w:p>
    <w:p/>
    <w:p>
      <w:r>
        <w:t>Flummi may retrieve images or other information from third-party services.</w:t>
      </w:r>
    </w:p>
    <w:p/>
    <w:p>
      <w:r>
        <w:t>We do not guarantee the accuracy, availability, legality, ownership, or suitability of externally retrieved content.</w:t>
      </w:r>
    </w:p>
    <w:p/>
    <w:p>
      <w:r>
        <w:t>Images and other third-party content remain subject to their respective owners' rights and applicable licenses.</w:t>
      </w:r>
    </w:p>
    <w:p/>
    <w:p>
      <w:r>
        <w:t>You are responsible for how you use externally retrieved content.</w:t>
      </w:r>
    </w:p>
    <w:p/>
    <w:p>
      <w:pPr>
        <w:pStyle w:val="Heading1"/>
      </w:pPr>
      <w:r>
        <w:t>8. Availability</w:t>
      </w:r>
    </w:p>
    <w:p/>
    <w:p>
      <w:r>
        <w:t>Flummi is provided on an "as is" and "as available" basis.</w:t>
      </w:r>
    </w:p>
    <w:p/>
    <w:p>
      <w:r>
        <w:t>We do not guarantee that:</w:t>
      </w:r>
    </w:p>
    <w:p/>
    <w:p>
      <w:pPr>
        <w:pStyle w:val="ListBullet"/>
      </w:pPr>
      <w:r>
        <w:t>Flummi will always be available;</w:t>
      </w:r>
    </w:p>
    <w:p>
      <w:pPr>
        <w:pStyle w:val="ListBullet"/>
      </w:pPr>
      <w:r>
        <w:t>Flummi will operate without errors;</w:t>
      </w:r>
    </w:p>
    <w:p>
      <w:pPr>
        <w:pStyle w:val="ListBullet"/>
      </w:pPr>
      <w:r>
        <w:t>all features will remain available;</w:t>
      </w:r>
    </w:p>
    <w:p>
      <w:pPr>
        <w:pStyle w:val="ListBullet"/>
      </w:pPr>
      <w:r>
        <w:t>stored data will never be lost;</w:t>
      </w:r>
    </w:p>
    <w:p>
      <w:pPr>
        <w:pStyle w:val="ListBullet"/>
      </w:pPr>
      <w:r>
        <w:t>responses will always be correct;</w:t>
      </w:r>
    </w:p>
    <w:p>
      <w:pPr>
        <w:pStyle w:val="ListBullet"/>
      </w:pPr>
      <w:r>
        <w:t>third-party integrations will remain available;</w:t>
      </w:r>
    </w:p>
    <w:p>
      <w:pPr>
        <w:pStyle w:val="ListBullet"/>
      </w:pPr>
      <w:r>
        <w:t>Flummi will be compatible with every Discord server or configuration.</w:t>
      </w:r>
    </w:p>
    <w:p/>
    <w:p>
      <w:r>
        <w:t>We may modify, suspend, or discontinue any part of Flummi at any time.</w:t>
      </w:r>
    </w:p>
    <w:p/>
    <w:p>
      <w:pPr>
        <w:pStyle w:val="Heading1"/>
      </w:pPr>
      <w:r>
        <w:t>9. Data and Privacy</w:t>
      </w:r>
    </w:p>
    <w:p/>
    <w:p>
      <w:r>
        <w:t xml:space="preserve">Our processing of information is described in the </w:t>
      </w:r>
      <w:r>
        <w:rPr>
          <w:b/>
        </w:rPr>
        <w:t>Flummi Privacy Policy</w:t>
      </w:r>
      <w:r>
        <w:t>.</w:t>
      </w:r>
    </w:p>
    <w:p/>
    <w:p>
      <w:r>
        <w:t>By using Flummi, you acknowledge that information may be processed as described in that Privacy Policy.</w:t>
      </w:r>
    </w:p>
    <w:p/>
    <w:p>
      <w:pPr>
        <w:pStyle w:val="Heading1"/>
      </w:pPr>
      <w:r>
        <w:t>10. Termination</w:t>
      </w:r>
    </w:p>
    <w:p/>
    <w:p>
      <w:r>
        <w:t>We may restrict, suspend, or terminate access to Flummi at any time, including where we reasonably believe that:</w:t>
      </w:r>
    </w:p>
    <w:p/>
    <w:p>
      <w:pPr>
        <w:pStyle w:val="ListBullet"/>
      </w:pPr>
      <w:r>
        <w:t>you violated these Terms;</w:t>
      </w:r>
    </w:p>
    <w:p>
      <w:pPr>
        <w:pStyle w:val="ListBullet"/>
      </w:pPr>
      <w:r>
        <w:t>you violated applicable law;</w:t>
      </w:r>
    </w:p>
    <w:p>
      <w:pPr>
        <w:pStyle w:val="ListBullet"/>
      </w:pPr>
      <w:r>
        <w:t>you abused or attempted to abuse Flummi;</w:t>
      </w:r>
    </w:p>
    <w:p>
      <w:pPr>
        <w:pStyle w:val="ListBullet"/>
      </w:pPr>
      <w:r>
        <w:t>your use presents a security or operational risk;</w:t>
      </w:r>
    </w:p>
    <w:p>
      <w:pPr>
        <w:pStyle w:val="ListBullet"/>
      </w:pPr>
      <w:r>
        <w:t>continued access could harm Flummi, its operator, or other users.</w:t>
      </w:r>
    </w:p>
    <w:p/>
    <w:p>
      <w:r>
        <w:t>You may stop using Flummi at any time by removing it from your Discord server or ceasing to interact with it.</w:t>
      </w:r>
    </w:p>
    <w:p/>
    <w:p>
      <w:r>
        <w:t>Data deletion requests are handled according to the Privacy Policy.</w:t>
      </w:r>
    </w:p>
    <w:p/>
    <w:p>
      <w:pPr>
        <w:pStyle w:val="Heading1"/>
      </w:pPr>
      <w:r>
        <w:t>11. Intellectual Property</w:t>
      </w:r>
    </w:p>
    <w:p/>
    <w:p>
      <w:r>
        <w:t>Flummi's source code, branding, artwork, design, documentation, and other materials are owned by their respective owners unless otherwise stated.</w:t>
      </w:r>
    </w:p>
    <w:p/>
    <w:p>
      <w:r>
        <w:t>The Flummi source code may be available publicly under the license specified in the project's repository.</w:t>
      </w:r>
    </w:p>
    <w:p/>
    <w:p>
      <w:r>
        <w:t>Using Flummi does not grant you ownership of Flummi, its branding, or its underlying intellectual property.</w:t>
      </w:r>
    </w:p>
    <w:p/>
    <w:p>
      <w:pPr>
        <w:pStyle w:val="Heading1"/>
      </w:pPr>
      <w:r>
        <w:t>12. Limitation of Liability</w:t>
      </w:r>
    </w:p>
    <w:p/>
    <w:p>
      <w:r>
        <w:t xml:space="preserve">To the maximum extent permitted by applicable law, </w:t>
      </w:r>
      <w:r>
        <w:rPr>
          <w:b/>
        </w:rPr>
        <w:t>Sektor Null</w:t>
      </w:r>
      <w:r>
        <w:t xml:space="preserve"> will not be liable for indirect, incidental, consequential, special, exemplary, or punitive damages arising from or related to your use of Flummi.</w:t>
      </w:r>
    </w:p>
    <w:p/>
    <w:p>
      <w:r>
        <w:t>This includes, where legally permitted, loss of data, loss of profits, loss of access, service interruption, or damage resulting from reliance on AI-generated content.</w:t>
      </w:r>
    </w:p>
    <w:p/>
    <w:p>
      <w:r>
        <w:t>Nothing in these Terms excludes or limits liability where such exclusion or limitation is prohibited by applicable law.</w:t>
      </w:r>
    </w:p>
    <w:p/>
    <w:p>
      <w:pPr>
        <w:pStyle w:val="Heading1"/>
      </w:pPr>
      <w:r>
        <w:t>13. Changes to These Terms</w:t>
      </w:r>
    </w:p>
    <w:p/>
    <w:p>
      <w:r>
        <w:t>We may update these Terms from time to time.</w:t>
      </w:r>
    </w:p>
    <w:p/>
    <w:p>
      <w:r>
        <w:t>When material changes are made, we may provide notice through Flummi, the project's website, Discord server, repository, or another reasonable method.</w:t>
      </w:r>
    </w:p>
    <w:p/>
    <w:p>
      <w:r>
        <w:t>Your continued use of Flummi after updated Terms become effective constitutes acceptance of the updated Terms, to the extent permitted by applicable law.</w:t>
      </w:r>
    </w:p>
    <w:p/>
    <w:p>
      <w:pPr>
        <w:pStyle w:val="Heading1"/>
      </w:pPr>
      <w:r>
        <w:t>14. Governing Law</w:t>
      </w:r>
    </w:p>
    <w:p/>
    <w:p>
      <w:r>
        <w:t xml:space="preserve">These Terms are governed by the laws of </w:t>
      </w:r>
      <w:r>
        <w:rPr>
          <w:b/>
        </w:rPr>
        <w:t>the Netherlands</w:t>
      </w:r>
      <w:r>
        <w:t>, unless applicable mandatory law provides otherwise.</w:t>
      </w:r>
    </w:p>
    <w:p/>
    <w:p>
      <w:r>
        <w:t>Any disputes will be handled by the competent courts of the Netherlands, subject to any mandatory consumer protections that apply to you.</w:t>
      </w:r>
    </w:p>
    <w:p/>
    <w:p>
      <w:pPr>
        <w:pStyle w:val="Heading1"/>
      </w:pPr>
      <w:r>
        <w:t>15. Contact</w:t>
      </w:r>
    </w:p>
    <w:p/>
    <w:p>
      <w:r>
        <w:t>For questions regarding these Terms, contact:</w:t>
      </w:r>
    </w:p>
    <w:p/>
    <w:p>
      <w:r/>
      <w:r>
        <w:rPr>
          <w:b/>
        </w:rPr>
        <w:t>Operator:</w:t>
      </w:r>
      <w:r>
        <w:t xml:space="preserve"> Sektor Null  </w:t>
      </w:r>
    </w:p>
    <w:p>
      <w:r/>
      <w:r>
        <w:rPr>
          <w:b/>
        </w:rPr>
        <w:t>Email:</w:t>
      </w:r>
      <w:r>
        <w:t xml:space="preserve"> sektornullnull@gmail.com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